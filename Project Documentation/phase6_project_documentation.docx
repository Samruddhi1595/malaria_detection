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D68C0" w14:textId="77777777" w:rsidR="004D2949" w:rsidRDefault="003E5AE5">
      <w:pPr>
        <w:pStyle w:val="Title"/>
      </w:pPr>
      <w:r>
        <w:t>Phase 6: Project Documentation</w:t>
      </w:r>
    </w:p>
    <w:p w14:paraId="64085FF2" w14:textId="77777777" w:rsidR="004D2949" w:rsidRDefault="003E5AE5">
      <w:pPr>
        <w:pStyle w:val="Heading1"/>
      </w:pPr>
      <w:r>
        <w:t>Project Title</w:t>
      </w:r>
    </w:p>
    <w:p w14:paraId="3055AAB8" w14:textId="77777777" w:rsidR="004D2949" w:rsidRDefault="003E5AE5">
      <w:r>
        <w:t>AI Powered Malaria Detection Using Deep Learning</w:t>
      </w:r>
    </w:p>
    <w:p w14:paraId="61832C95" w14:textId="77777777" w:rsidR="004D2949" w:rsidRDefault="003E5AE5">
      <w:pPr>
        <w:pStyle w:val="Heading1"/>
      </w:pPr>
      <w:r>
        <w:t>Team Members</w:t>
      </w:r>
    </w:p>
    <w:p w14:paraId="6F28D256" w14:textId="5F6F34C9" w:rsidR="004D2949" w:rsidRDefault="003E5AE5">
      <w:proofErr w:type="spellStart"/>
      <w:r>
        <w:t>Sanyog</w:t>
      </w:r>
      <w:proofErr w:type="spellEnd"/>
      <w:r>
        <w:t xml:space="preserve"> Jadhav</w:t>
      </w:r>
    </w:p>
    <w:p w14:paraId="0C1A1758" w14:textId="7377EB20" w:rsidR="004D2949" w:rsidRDefault="003E5AE5">
      <w:r>
        <w:t>Sarthak Patil</w:t>
      </w:r>
    </w:p>
    <w:p w14:paraId="5A842D13" w14:textId="17FA8A01" w:rsidR="003E5AE5" w:rsidRDefault="003E5AE5">
      <w:r>
        <w:t xml:space="preserve">Sarthak </w:t>
      </w:r>
      <w:proofErr w:type="spellStart"/>
      <w:r>
        <w:t>Kamtikar</w:t>
      </w:r>
      <w:proofErr w:type="spellEnd"/>
    </w:p>
    <w:p w14:paraId="5FFE549F" w14:textId="74233ACB" w:rsidR="004D2949" w:rsidRDefault="003E5AE5">
      <w:r>
        <w:t xml:space="preserve">Team Leader: </w:t>
      </w:r>
      <w:proofErr w:type="spellStart"/>
      <w:r>
        <w:t>Samruddhi</w:t>
      </w:r>
      <w:proofErr w:type="spellEnd"/>
      <w:r>
        <w:t xml:space="preserve"> Patil</w:t>
      </w:r>
    </w:p>
    <w:p w14:paraId="3B0146CE" w14:textId="62A1839A" w:rsidR="004D2949" w:rsidRDefault="003E5AE5">
      <w:r>
        <w:t xml:space="preserve">GitHub Repository: </w:t>
      </w:r>
      <w:r w:rsidRPr="003E5AE5">
        <w:t>https://github.com/Samruddhi1595/malaria_detection</w:t>
      </w:r>
    </w:p>
    <w:p w14:paraId="3B062E05" w14:textId="77777777" w:rsidR="004D2949" w:rsidRDefault="003E5AE5">
      <w:pPr>
        <w:pStyle w:val="Heading1"/>
      </w:pPr>
      <w:r>
        <w:t>System Overview</w:t>
      </w:r>
    </w:p>
    <w:p w14:paraId="77203FD8" w14:textId="77777777" w:rsidR="004D2949" w:rsidRDefault="003E5AE5">
      <w:r>
        <w:t>This project uses deep learning techniques to detect malaria parasites from microscopic blood smear images. A convolutional neural network analyzes the uploaded image and classifies it as par</w:t>
      </w:r>
      <w:r>
        <w:t>asitized or uninfected.</w:t>
      </w:r>
    </w:p>
    <w:p w14:paraId="2B3E2CFE" w14:textId="77777777" w:rsidR="004D2949" w:rsidRDefault="003E5AE5">
      <w:pPr>
        <w:pStyle w:val="Heading1"/>
      </w:pPr>
      <w:bookmarkStart w:id="0" w:name="_GoBack"/>
      <w:bookmarkEnd w:id="0"/>
      <w:r>
        <w:lastRenderedPageBreak/>
        <w:t>Technical Architecture</w:t>
      </w:r>
    </w:p>
    <w:p w14:paraId="0B50D8EE" w14:textId="77777777" w:rsidR="004D2949" w:rsidRDefault="003E5AE5">
      <w:r>
        <w:rPr>
          <w:noProof/>
        </w:rPr>
        <w:drawing>
          <wp:inline distT="0" distB="0" distL="0" distR="0" wp14:anchorId="3EA64A52" wp14:editId="0C7DF5E6">
            <wp:extent cx="5486400" cy="41440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CEF8" w14:textId="77777777" w:rsidR="004D2949" w:rsidRDefault="003E5AE5">
      <w:pPr>
        <w:pStyle w:val="Heading1"/>
      </w:pPr>
      <w:r>
        <w:lastRenderedPageBreak/>
        <w:t>CNN Model Architecture</w:t>
      </w:r>
    </w:p>
    <w:p w14:paraId="6276D5E3" w14:textId="77777777" w:rsidR="004D2949" w:rsidRDefault="003E5AE5">
      <w:r>
        <w:rPr>
          <w:noProof/>
        </w:rPr>
        <w:drawing>
          <wp:inline distT="0" distB="0" distL="0" distR="0" wp14:anchorId="574F1E51" wp14:editId="114AF83F">
            <wp:extent cx="5486400" cy="41440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n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3E7C" w14:textId="77777777" w:rsidR="004D2949" w:rsidRDefault="003E5AE5">
      <w:pPr>
        <w:pStyle w:val="Heading1"/>
      </w:pPr>
      <w:r>
        <w:t>Technology Stack</w:t>
      </w:r>
    </w:p>
    <w:p w14:paraId="6581C66E" w14:textId="77777777" w:rsidR="004D2949" w:rsidRDefault="003E5AE5">
      <w:r>
        <w:t>Python</w:t>
      </w:r>
      <w:r>
        <w:br/>
        <w:t>TensorFlow / Keras</w:t>
      </w:r>
      <w:r>
        <w:br/>
        <w:t>OpenCV</w:t>
      </w:r>
      <w:r>
        <w:br/>
        <w:t>NumPy</w:t>
      </w:r>
      <w:r>
        <w:br/>
        <w:t>Deep Learning (CNN)</w:t>
      </w:r>
    </w:p>
    <w:sectPr w:rsidR="004D2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AE5"/>
    <w:rsid w:val="004D29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A02A7"/>
  <w14:defaultImageDpi w14:val="300"/>
  <w15:docId w15:val="{1BAF2C97-95E8-40AF-B314-885BA0BD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951BF9-F5E5-416F-9BD6-8DCD8D104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Patil</cp:lastModifiedBy>
  <cp:revision>2</cp:revision>
  <dcterms:created xsi:type="dcterms:W3CDTF">2026-03-09T13:11:00Z</dcterms:created>
  <dcterms:modified xsi:type="dcterms:W3CDTF">2026-03-09T13:11:00Z</dcterms:modified>
  <cp:category/>
</cp:coreProperties>
</file>