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DBECB" w14:textId="77777777" w:rsidR="006A6D5C" w:rsidRDefault="00412BCD">
      <w:pPr>
        <w:pStyle w:val="Title"/>
      </w:pPr>
      <w:r>
        <w:t>Phase 7: Project Demonstration</w:t>
      </w:r>
    </w:p>
    <w:p w14:paraId="31AD2140" w14:textId="77777777" w:rsidR="006A6D5C" w:rsidRDefault="00412BCD">
      <w:pPr>
        <w:pStyle w:val="Heading1"/>
      </w:pPr>
      <w:r>
        <w:t>System Workflow</w:t>
      </w:r>
    </w:p>
    <w:p w14:paraId="59E1743B" w14:textId="77777777" w:rsidR="006A6D5C" w:rsidRDefault="00412BCD">
      <w:r>
        <w:rPr>
          <w:noProof/>
        </w:rPr>
        <w:drawing>
          <wp:inline distT="0" distB="0" distL="0" distR="0" wp14:anchorId="1CF16510" wp14:editId="73BED719">
            <wp:extent cx="5486400" cy="42186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EF6C" w14:textId="77777777" w:rsidR="006A6D5C" w:rsidRDefault="00412BCD">
      <w:r>
        <w:t>1. Upload blood smear image</w:t>
      </w:r>
      <w:r>
        <w:br/>
        <w:t>2. Image preprocessing</w:t>
      </w:r>
      <w:r>
        <w:br/>
        <w:t>3. CNN model analyzes the image</w:t>
      </w:r>
      <w:r>
        <w:br/>
        <w:t>4. Model classifies image</w:t>
      </w:r>
      <w:r>
        <w:br/>
        <w:t>5. Result displayed to the user</w:t>
      </w:r>
    </w:p>
    <w:p w14:paraId="3ED1E2F8" w14:textId="77777777" w:rsidR="006A6D5C" w:rsidRDefault="00412BCD">
      <w:pPr>
        <w:pStyle w:val="Heading1"/>
      </w:pPr>
      <w:r>
        <w:lastRenderedPageBreak/>
        <w:t>Application Screenshots</w:t>
      </w:r>
    </w:p>
    <w:p w14:paraId="14FD0AAE" w14:textId="77777777" w:rsidR="006A6D5C" w:rsidRDefault="00412BCD">
      <w:r>
        <w:rPr>
          <w:noProof/>
        </w:rPr>
        <w:drawing>
          <wp:inline distT="0" distB="0" distL="0" distR="0" wp14:anchorId="7B4ED470" wp14:editId="1A38BE5B">
            <wp:extent cx="4572000" cy="3512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9 at 2.26.32 A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6CBC" w14:textId="77777777" w:rsidR="006A6D5C" w:rsidRDefault="00412BCD">
      <w:r>
        <w:t xml:space="preserve">User Interface for uploading blood </w:t>
      </w:r>
      <w:r>
        <w:t>cell image</w:t>
      </w:r>
    </w:p>
    <w:p w14:paraId="7B4B329F" w14:textId="77777777" w:rsidR="006A6D5C" w:rsidRDefault="00412BCD">
      <w:r>
        <w:rPr>
          <w:noProof/>
        </w:rPr>
        <w:drawing>
          <wp:inline distT="0" distB="0" distL="0" distR="0" wp14:anchorId="0DEB71AB" wp14:editId="1C7460F9">
            <wp:extent cx="4572000" cy="26391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9 at 2.26.47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0529" w14:textId="77777777" w:rsidR="006A6D5C" w:rsidRDefault="00412BCD">
      <w:r>
        <w:t>Prediction result showing malaria parasite detection</w:t>
      </w:r>
    </w:p>
    <w:p w14:paraId="0FECB211" w14:textId="77777777" w:rsidR="006A6D5C" w:rsidRDefault="00412BCD">
      <w:pPr>
        <w:pStyle w:val="Heading1"/>
      </w:pPr>
      <w:r>
        <w:t>Performance Metrics</w:t>
      </w:r>
    </w:p>
    <w:p w14:paraId="0677E430" w14:textId="77777777" w:rsidR="006A6D5C" w:rsidRDefault="00412BCD">
      <w:r>
        <w:t>Accuracy: 94%</w:t>
      </w:r>
      <w:r>
        <w:br/>
        <w:t>Precision: 93%</w:t>
      </w:r>
      <w:r>
        <w:br/>
      </w:r>
      <w:r>
        <w:lastRenderedPageBreak/>
        <w:t>Recall: 92%</w:t>
      </w:r>
      <w:r>
        <w:br/>
        <w:t>F1 Score: 92%</w:t>
      </w:r>
    </w:p>
    <w:p w14:paraId="4079A6C8" w14:textId="77777777" w:rsidR="006A6D5C" w:rsidRDefault="00412BCD">
      <w:pPr>
        <w:pStyle w:val="Heading1"/>
      </w:pPr>
      <w:r>
        <w:t>Demo Video</w:t>
      </w:r>
    </w:p>
    <w:p w14:paraId="160019FB" w14:textId="5C07ED1B" w:rsidR="006A6D5C" w:rsidRDefault="00412BCD">
      <w:r>
        <w:t xml:space="preserve">Google Drive Link: </w:t>
      </w:r>
      <w:r w:rsidRPr="00412BCD">
        <w:t>https://drive.google.com/drive/folders/1QTCd80XP-NeHzAD0IiXZ6aVXAVGQ_SAe</w:t>
      </w:r>
    </w:p>
    <w:p w14:paraId="2A44A8D8" w14:textId="77777777" w:rsidR="00BE0814" w:rsidRDefault="00BE0814"/>
    <w:p w14:paraId="33933A2E" w14:textId="16E5FCCE" w:rsidR="00BE0814" w:rsidRDefault="00BE0814" w:rsidP="00BE0814">
      <w:pPr>
        <w:pStyle w:val="Heading1"/>
      </w:pPr>
      <w:r>
        <w:t xml:space="preserve">Project </w:t>
      </w:r>
      <w:proofErr w:type="spellStart"/>
      <w:r>
        <w:t>Github</w:t>
      </w:r>
      <w:proofErr w:type="spellEnd"/>
      <w:r>
        <w:t xml:space="preserve"> link</w:t>
      </w:r>
    </w:p>
    <w:p w14:paraId="25FE9B29" w14:textId="4F31F81E" w:rsidR="00BE0814" w:rsidRDefault="00412BCD">
      <w:r w:rsidRPr="00412BCD">
        <w:t>https://github.com/Samruddhi1595/malaria_detection</w:t>
      </w:r>
      <w:bookmarkStart w:id="0" w:name="_GoBack"/>
      <w:bookmarkEnd w:id="0"/>
    </w:p>
    <w:sectPr w:rsidR="00BE08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2BCD"/>
    <w:rsid w:val="006A6D5C"/>
    <w:rsid w:val="006E66DA"/>
    <w:rsid w:val="00AA1D8D"/>
    <w:rsid w:val="00B47730"/>
    <w:rsid w:val="00BE08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8EF75"/>
  <w14:defaultImageDpi w14:val="300"/>
  <w15:docId w15:val="{65CE7EF6-09BC-4587-8C02-4510B6F4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08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3B0036-AF80-44C3-8D77-14BA14D31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Patil</cp:lastModifiedBy>
  <cp:revision>2</cp:revision>
  <dcterms:created xsi:type="dcterms:W3CDTF">2026-03-09T13:10:00Z</dcterms:created>
  <dcterms:modified xsi:type="dcterms:W3CDTF">2026-03-09T13:10:00Z</dcterms:modified>
  <cp:category/>
</cp:coreProperties>
</file>